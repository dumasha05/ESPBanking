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8"/>
        </w:rPr>
        <w:t>ESPBanking System</w:t>
        <w:br/>
        <w:t>(Free &amp; Pro Editions)</w:t>
      </w:r>
    </w:p>
    <w:p>
      <w:pPr>
        <w:jc w:val="center"/>
      </w:pPr>
      <w:r>
        <w:rPr>
          <w:b/>
          <w:sz w:val="28"/>
        </w:rPr>
        <w:t>Made by Dumasha</w:t>
        <w:br/>
      </w:r>
      <w:r>
        <w:rPr>
          <w:color w:val="7F8C8D"/>
          <w:sz w:val="20"/>
        </w:rPr>
        <w:t>Email: dumasha.contact@gmail.com</w:t>
        <w:br/>
        <w:t>Reddit Discussion: https://www.reddit.com/r/esp32projects/comments/1vgzaix/i_built_a_standalone_offline_banking_server/</w:t>
      </w:r>
    </w:p>
    <w:p/>
    <w:p>
      <w:pPr>
        <w:pStyle w:val="Heading1"/>
      </w:pPr>
      <w:r>
        <w:t>Pro Edition ($15)</w:t>
      </w:r>
    </w:p>
    <w:p>
      <w:r>
        <w:t>Unlock the full power of ESPBanking for advanced deployments and professional setups. Features include advanced security (SSL/TLS), unlimited user slots, and encrypted database integration.</w:t>
      </w:r>
    </w:p>
    <w:p>
      <w:r>
        <w:rPr>
          <w:b/>
        </w:rPr>
        <w:t xml:space="preserve">Purchase ESPBanking Pro Here: </w:t>
      </w:r>
      <w:r>
        <w:t>https://buy.polar.sh/polar_cl_0bKVXNPvRLxRmi2gwR9kSxV05FBdRlY7aQK0i4DmsnZ</w:t>
      </w:r>
    </w:p>
    <w:p>
      <w:pPr>
        <w:pStyle w:val="Heading1"/>
      </w:pPr>
      <w:r>
        <w:t>Free Edition (Lite)</w:t>
      </w:r>
    </w:p>
    <w:p>
      <w:r>
        <w:t>The Free Edition provides a fully functional, standalone local application designed for hobbyists and makers. It features a capped 3-user system, basic transaction logic, and real-time ST7789 TFT display monitoring.</w:t>
      </w:r>
    </w:p>
    <w:p>
      <w:pPr>
        <w:pStyle w:val="Heading2"/>
      </w:pPr>
      <w:r>
        <w:t>Hardware &amp; Pin Configuration (ST7789 SPI)</w:t>
      </w:r>
    </w:p>
    <w:p>
      <w:pPr>
        <w:pStyle w:val="ListBullet"/>
      </w:pPr>
      <w:r>
        <w:rPr>
          <w:b/>
        </w:rPr>
        <w:t xml:space="preserve">TFT_CS: </w:t>
      </w:r>
      <w:r>
        <w:t>GPIO 15</w:t>
      </w:r>
    </w:p>
    <w:p>
      <w:pPr>
        <w:pStyle w:val="ListBullet"/>
      </w:pPr>
      <w:r>
        <w:rPr>
          <w:b/>
        </w:rPr>
        <w:t xml:space="preserve">TFT_DC: </w:t>
      </w:r>
      <w:r>
        <w:t>GPIO 2</w:t>
      </w:r>
    </w:p>
    <w:p>
      <w:pPr>
        <w:pStyle w:val="ListBullet"/>
      </w:pPr>
      <w:r>
        <w:rPr>
          <w:b/>
        </w:rPr>
        <w:t xml:space="preserve">TFT_RST: </w:t>
      </w:r>
      <w:r>
        <w:t>GPIO 4</w:t>
      </w:r>
    </w:p>
    <w:p>
      <w:pPr>
        <w:pStyle w:val="ListBullet"/>
      </w:pPr>
      <w:r>
        <w:rPr>
          <w:b/>
        </w:rPr>
        <w:t xml:space="preserve">TFT_MOSI (SDA): </w:t>
      </w:r>
      <w:r>
        <w:t>GPIO 23</w:t>
      </w:r>
    </w:p>
    <w:p>
      <w:pPr>
        <w:pStyle w:val="ListBullet"/>
      </w:pPr>
      <w:r>
        <w:rPr>
          <w:b/>
        </w:rPr>
        <w:t xml:space="preserve">TFT_SCLK (SCL): </w:t>
      </w:r>
      <w:r>
        <w:t>GPIO 18</w:t>
      </w:r>
    </w:p>
    <w:p>
      <w:pPr>
        <w:pStyle w:val="Heading1"/>
      </w:pPr>
      <w:r>
        <w:t>How to Download esptool &amp; Flash the Binary</w:t>
      </w:r>
    </w:p>
    <w:p>
      <w:r>
        <w:t>esptool is the official Python utility used to flash firmware to ESP32 chips. Follow these steps to upload the Free Edition binary to your board.</w:t>
      </w:r>
    </w:p>
    <w:p>
      <w:pPr>
        <w:pStyle w:val="Heading2"/>
      </w:pPr>
      <w:r>
        <w:t>1. Download &amp; Install esptool</w:t>
      </w:r>
    </w:p>
    <w:p>
      <w:r>
        <w:t>Open your command prompt or terminal and install the tool using Python:</w:t>
      </w:r>
    </w:p>
    <w:p>
      <w:pPr>
        <w:pStyle w:val="IntenseQuote"/>
      </w:pPr>
      <w:r>
        <w:t>py -m pip install esptool</w:t>
      </w:r>
    </w:p>
    <w:p>
      <w:pPr>
        <w:pStyle w:val="Heading2"/>
      </w:pPr>
      <w:r>
        <w:t>2. Connect Your ESP32</w:t>
      </w:r>
    </w:p>
    <w:p>
      <w:r>
        <w:t>Plug your ESP32 into your computer using a data-capable USB cable. Note the assigned COM port (e.g., COM3 on Windows, or /dev/ttyUSB0 on Linux/Mac). Put the board into download mode if required by holding the BOOT button, pressing RST, and releasing BOOT.</w:t>
      </w:r>
    </w:p>
    <w:p>
      <w:pPr>
        <w:pStyle w:val="Heading2"/>
      </w:pPr>
      <w:r>
        <w:t>3. Erase Flash Memory (Recommended)</w:t>
      </w:r>
    </w:p>
    <w:p>
      <w:r>
        <w:t>Wipe any old data to prevent boot loops. Replace COM3 with your actual port:</w:t>
      </w:r>
    </w:p>
    <w:p>
      <w:pPr>
        <w:pStyle w:val="IntenseQuote"/>
      </w:pPr>
      <w:r>
        <w:t>py -m esptool --chip esp32 --port COM3 erase_flash</w:t>
      </w:r>
    </w:p>
    <w:p>
      <w:pPr>
        <w:pStyle w:val="Heading2"/>
      </w:pPr>
      <w:r>
        <w:t>4. Flash the Firmware Binary</w:t>
      </w:r>
    </w:p>
    <w:p>
      <w:r>
        <w:t>If you are using a single merged binary file:</w:t>
      </w:r>
    </w:p>
    <w:p>
      <w:pPr>
        <w:pStyle w:val="IntenseQuote"/>
      </w:pPr>
      <w:r>
        <w:t>py -m esptool --chip esp32 --port COM3 --baud 921600 write_flash 0x0 espbanking_free_merged.bin</w:t>
      </w:r>
    </w:p>
    <w:p>
      <w:r>
        <w:t>If you are using separate component binaries (Bootloader, Partitions, and App):</w:t>
      </w:r>
    </w:p>
    <w:p>
      <w:pPr>
        <w:pStyle w:val="IntenseQuote"/>
      </w:pPr>
      <w:r>
        <w:t>py -m esptool --chip esp32 --port COM3 --baud 921600 write_flash 0x1000 bootloader.bin 0x8000 partitions.bin 0x10000 espbanking_free.bin</w:t>
      </w:r>
    </w:p>
    <w:p>
      <w:pPr>
        <w:pStyle w:val="Heading2"/>
      </w:pPr>
      <w:r>
        <w:t>5. Wi-Fi Provisioning &amp; Startup</w:t>
      </w:r>
    </w:p>
    <w:p>
      <w:r>
        <w:t>Open your Serial Monitor at 115200 baud. If no network credentials are saved, the ESP32 will host an Access Point named 'ESPBank-Local' (Password: 12345678). You can also provision it directly via the serial terminal by sending:</w:t>
        <w:br/>
        <w:br/>
        <w:t>WIFI:YourSSID,YourPassword</w:t>
        <w:br/>
        <w:br/>
        <w:t>Once connected, navigate to the assigned IP address shown on the TFT screen to access the dashboard.</w:t>
      </w:r>
    </w:p>
    <w:p>
      <w:r>
        <w:br w:type="page"/>
      </w:r>
    </w:p>
    <w:p>
      <w:pPr>
        <w:pStyle w:val="Heading1"/>
      </w:pPr>
      <w:r>
        <w:t>License &amp; Copyright</w:t>
      </w:r>
    </w:p>
    <w:p>
      <w:r>
        <w:rPr>
          <w:b/>
        </w:rPr>
        <w:t>© 2026 Dumasha. All Rights Reserved.</w:t>
        <w:br/>
      </w:r>
    </w:p>
    <w:p>
      <w:r>
        <w:t>This software is the intellectual property of Dumasha. You are permitted to download and use the Free Edition for personal, non-commercial purposes.</w:t>
      </w:r>
    </w:p>
    <w:p>
      <w:r>
        <w:t>Restrictions:</w:t>
      </w:r>
    </w:p>
    <w:p>
      <w:pPr>
        <w:pStyle w:val="ListBullet"/>
      </w:pPr>
      <w:r>
        <w:t>No Copying or Stealing: You may not copy, reverse-engineer, modify, distribute, or re-upload this code or binary as your own work.</w:t>
      </w:r>
    </w:p>
    <w:p>
      <w:pPr>
        <w:pStyle w:val="ListBullet"/>
      </w:pPr>
      <w:r>
        <w:t>No Commercial Use: You may not sell or monetize this software in any form.</w:t>
      </w:r>
    </w:p>
    <w:p>
      <w:pPr>
        <w:pStyle w:val="ListBullet"/>
      </w:pPr>
      <w:r>
        <w:t>Pro Edition: The Pro version is strictly for the original purchaser and cannot be shared or redistributed.</w:t>
      </w:r>
    </w:p>
    <w:p>
      <w:r>
        <w:t>By downloading or using this software, you agree to these terms.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